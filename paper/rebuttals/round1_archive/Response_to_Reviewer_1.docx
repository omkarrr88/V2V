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 1</w:t>
      </w:r>
    </w:p>
    <w:p>
      <w:pPr>
        <w:jc w:val="center"/>
      </w:pPr>
      <w:r>
        <w:rPr>
          <w:i/>
          <w:sz w:val="22"/>
        </w:rPr>
        <w:t>Manuscript: Vehicle-to-Vehicle Communication for Blind Spot Detection and Accident Prevention Using Severity-Gated Collision Risk Indexing</w:t>
      </w:r>
    </w:p>
    <w:p>
      <w:pPr>
        <w:jc w:val="center"/>
      </w:pPr>
      <w:r>
        <w:rPr>
          <w:color w:val="555555"/>
          <w:sz w:val="20"/>
        </w:rPr>
        <w:t>Corresponding author: Deepali Vora (deepali.vora11@sitpune.edu.in)</w:t>
      </w:r>
    </w:p>
    <w:p/>
    <w:p>
      <w:r>
        <w:rPr>
          <w:b/>
        </w:rPr>
        <w:t>Dear Reviewer 1,</w:t>
      </w:r>
    </w:p>
    <w:p>
      <w:r>
        <w:t>Thank you for the detailed feedback and for the suggestions on lane-change scenario description, SMOTE motivation, SHAP-based feature attribution, R_TTC presentation, and simulation design. We address each point below and indicate where in the revised manuscript the change appears.</w:t>
      </w:r>
    </w:p>
    <w:p/>
    <w:p>
      <w:r>
        <w:rPr>
          <w:b/>
          <w:color w:val="1F3F7F"/>
          <w:sz w:val="24"/>
        </w:rPr>
        <w:t>Comment R1.1 — Lane-change scenario and blind-spot causality</w:t>
      </w:r>
    </w:p>
    <w:p>
      <w:pPr>
        <w:ind w:left="360"/>
      </w:pPr>
      <w:r>
        <w:rPr>
          <w:b/>
          <w:i/>
        </w:rPr>
        <w:t xml:space="preserve">Reviewer comment: </w:t>
      </w:r>
      <w:r>
        <w:rPr>
          <w:i/>
          <w:color w:val="404040"/>
        </w:rPr>
        <w:t>Please clearly define the lane-change scenario and explain why blind spots are a critical safety issue that cannot be adequately addressed by onboard sensors alone. The manuscript should describe how vehicles interact during lane-change maneuvers, how blind spots occur between adjacent or nearby vehicles, and how such blind spots may lead to potential collisions.</w:t>
      </w:r>
    </w:p>
    <w:p>
      <w:r>
        <w:rPr>
          <w:b/>
        </w:rPr>
        <w:t xml:space="preserve">Response: </w:t>
      </w:r>
      <w:r>
        <w:t>We agree this needed to be made explicit. We have added a new scenario-level figure (Fig. 1) and an extended introduction paragraph that walks through the canonical failure mode: an ego sedan signalling a lane change while a heavy truck in its own lane geometrically occludes the onboard radar and camera view of a faster sedan approaching in the destination lane. The hidden vehicle sits inside the ego’s right-side blind spot, the driver receives no sensor alert, and the rear-end speed difference leaves the approaching vehicle no time to brake.</w:t>
      </w:r>
    </w:p>
    <w:p>
      <w:r>
        <w:t>The figure shows the same configuration in plan view, including the BSM packet propagating around the truck and being converted to a CRI alert by the receiver. We make the point clearly in the introduction that on-board sensing cannot solve this failure mode at any sensor resolution, because the line-of-sight is physically blocked — only a third sensing modality that does not depend on optical or millimetre-wave line-of-sight can cover the gap.</w:t>
      </w:r>
    </w:p>
    <w:p>
      <w:r>
        <w:rPr>
          <w:b/>
        </w:rPr>
        <w:t xml:space="preserve">Manuscript change: </w:t>
      </w:r>
      <w:r>
        <w:t>New Fig. 1 (scenario_diagram) added at the top of §1; the introduction now contains a dedicated paragraph (second paragraph of §1) defining the lane-change failure mode and a follow-up paragraph clarifying that V2V is a complement to radar/camera, not a substitute. Note: the four-layer architecture diagram that was previously Fig. 1 is now Fig. 2 due to the new figure being prepended.</w:t>
      </w:r>
    </w:p>
    <w:p/>
    <w:p>
      <w:r>
        <w:rPr>
          <w:b/>
          <w:color w:val="1F3F7F"/>
          <w:sz w:val="24"/>
        </w:rPr>
        <w:t>Comment R1.2 — How SMOTE addresses rare events</w:t>
      </w:r>
    </w:p>
    <w:p>
      <w:pPr>
        <w:ind w:left="360"/>
      </w:pPr>
      <w:r>
        <w:rPr>
          <w:b/>
          <w:i/>
        </w:rPr>
        <w:t xml:space="preserve">Reviewer comment: </w:t>
      </w:r>
      <w:r>
        <w:rPr>
          <w:i/>
          <w:color w:val="404040"/>
        </w:rPr>
        <w:t>Please clarify how SMOTE helps address the issue of rare dangerous events.</w:t>
      </w:r>
    </w:p>
    <w:p>
      <w:r>
        <w:rPr>
          <w:b/>
        </w:rPr>
        <w:t xml:space="preserve">Response: </w:t>
      </w:r>
      <w:r>
        <w:t>We have expanded the AI Model Configuration subsection to explain the mechanism rather than just naming the technique. The relevant passage now states that the dataset is heavily skewed (only 54 CRITICAL rows out of 146 051, a positive rate below 0.04 %), that training on the raw distribution would let any classifier collapse to "always predict SAFE" and still reach 99.96 % accuracy, and that SMOTE prevents this by synthesising new minority-class points along the line segments connecting a sample to its k nearest minority neighbours in feature space.</w:t>
      </w:r>
    </w:p>
    <w:p>
      <w:r>
        <w:t>We also state precisely which classes were oversampled (CAUTION to 3 000, WARNING to 2 000, CRITICAL to 500) and make clear that SMOTE is applied only to the training partition — the held-out 25 % test partition is never SMOTE-treated, so reported test metrics reflect the true class distribution.</w:t>
      </w:r>
    </w:p>
    <w:p>
      <w:r>
        <w:rPr>
          <w:b/>
        </w:rPr>
        <w:t xml:space="preserve">Manuscript change: </w:t>
      </w:r>
      <w:r>
        <w:t>§6.5 (AI Model Configuration) expanded with mechanistic explanation of SMOTE.</w:t>
      </w:r>
    </w:p>
    <w:p/>
    <w:p>
      <w:r>
        <w:rPr>
          <w:b/>
          <w:color w:val="1F3F7F"/>
          <w:sz w:val="24"/>
        </w:rPr>
        <w:t>Comment R1.3 — SHAP for feature interpretation</w:t>
      </w:r>
    </w:p>
    <w:p>
      <w:pPr>
        <w:ind w:left="360"/>
      </w:pPr>
      <w:r>
        <w:rPr>
          <w:b/>
          <w:i/>
        </w:rPr>
        <w:t xml:space="preserve">Reviewer comment: </w:t>
      </w:r>
      <w:r>
        <w:rPr>
          <w:i/>
          <w:color w:val="404040"/>
        </w:rPr>
        <w:t>It is recommended to use SHapley Additive exPlanations (SHAP) to improve feature interpretation.</w:t>
      </w:r>
    </w:p>
    <w:p>
      <w:r>
        <w:rPr>
          <w:b/>
        </w:rPr>
        <w:t xml:space="preserve">Response: </w:t>
      </w:r>
      <w:r>
        <w:t>We have added a SHAP analysis on the trained XGBoost classifier. Using the TreeExplainer on a stratified 3 791-row sample (about 1 250 per class), we report the SHAP beeswarm summary for the CRITICAL class (new Fig. 13) and the SHAP dependence plot for the most-impactful feature (Fig. 14). The figure files are named fig14_shap_summary.png and fig15_shap_dependence_decel.png in the source tree but appear as Fig. 13 and Fig. 14 under the manuscript's sequential figure numbering.</w:t>
      </w:r>
    </w:p>
    <w:p>
      <w:r>
        <w:t>The comparison between gain-based and SHAP-based rankings is informative. Gain importance ranks decel first (0.347), is_braking second (0.284), max_gap third (0.094). SHAP ranks max_gap first (mean |SHAP| 4.35), num_targets second (2.56), speed third (1.70), decel fourth (1.45). The two views are complementary — gain measures the model’s reliance on a feature across all training samples, while SHAP measures the per-sample contribution to specific predictions. Crucially, the SHAP-top features (max_gap, num_targets) coincide with the inputs the physics CRI engine treats as primary, which we read as a consistency check between the two modelling routes.</w:t>
      </w:r>
    </w:p>
    <w:p>
      <w:pPr>
        <w:pStyle w:val="ListBullet"/>
      </w:pPr>
      <w:r>
        <w:t>New script: Scripts/shap_analysis.py (TreeExplainer, stratified 3 791-row sample)</w:t>
      </w:r>
    </w:p>
    <w:p>
      <w:pPr>
        <w:pStyle w:val="ListBullet"/>
      </w:pPr>
      <w:r>
        <w:t>New artefact: Outputs/shap_report.json (per-class mean |SHAP| for all 15 features)</w:t>
      </w:r>
    </w:p>
    <w:p>
      <w:pPr>
        <w:pStyle w:val="ListBullet"/>
      </w:pPr>
      <w:r>
        <w:t>New figures: Outputs/figures/fig14_shap_summary.png and fig15_shap_dependence_decel.png</w:t>
      </w:r>
    </w:p>
    <w:p>
      <w:r>
        <w:rPr>
          <w:b/>
        </w:rPr>
        <w:t xml:space="preserve">Manuscript change: </w:t>
      </w:r>
      <w:r>
        <w:t>New subsubsection "SHAP-based feature attribution" inside §7.5, with Figs. 13 and 14.</w:t>
      </w:r>
    </w:p>
    <w:p/>
    <w:p>
      <w:r>
        <w:rPr>
          <w:b/>
          <w:color w:val="1F3F7F"/>
          <w:sz w:val="24"/>
        </w:rPr>
        <w:t>Comment R1.4 — R_TTC reformat and threshold justification</w:t>
      </w:r>
    </w:p>
    <w:p>
      <w:pPr>
        <w:ind w:left="360"/>
      </w:pPr>
      <w:r>
        <w:rPr>
          <w:b/>
          <w:i/>
        </w:rPr>
        <w:t xml:space="preserve">Reviewer comment: </w:t>
      </w:r>
      <w:r>
        <w:rPr>
          <w:i/>
          <w:color w:val="404040"/>
        </w:rPr>
        <w:t>The formula for R_TTC is not well organized and should clarify TTC thresholds selection. The manuscript should present the R_TTC equation in a more structured format, clearly define each variable, and explain how the metric is calculated in the lane-change context, as well as thresholds selection.</w:t>
      </w:r>
    </w:p>
    <w:p>
      <w:r>
        <w:rPr>
          <w:b/>
        </w:rPr>
        <w:t xml:space="preserve">Response: </w:t>
      </w:r>
      <w:r>
        <w:t>We have rewritten the R_TTC subsection. The TTC quadratic is now stated as a standalone equation with all variables labelled in a where-block (x_rel as the current longitudinal gap, v_rel as the closing speed, a_rel as the relative acceleration, with the convention that "positive" means the gap is shrinking). The piecewise R_TTC equation is then given separately with an explicit label.</w:t>
      </w:r>
    </w:p>
    <w:p>
      <w:r>
        <w:t>The threshold selection is now justified explicitly. TTC_crit = 4.0 s is the NHTSA Forward Collision Warning band for an imminent-warning condition on passenger vehicles. TTC_max = 8.0 s is the horizon beyond which the predicted impact is too far in the future to act on, because intervening driver actions and updated BSMs are nearly certain to invalidate the prediction. The quadratic decay between 4 and 8 s causes the score to fall from 1.0 to 0.25 as the horizon doubles, matching the conservative roll-off used in Euro NCAP surrogate-safety testing.</w:t>
      </w:r>
    </w:p>
    <w:p>
      <w:r>
        <w:t>The lateral-TTC variant uses a linear (instead of quadratic) decay because lateral closing speeds are typically much smaller than longitudinal ones and the quadratic form would suppress almost all lateral signal; the combined R_TTC reported in the CRI formula is then the max of the two.</w:t>
      </w:r>
    </w:p>
    <w:p>
      <w:r>
        <w:rPr>
          <w:b/>
        </w:rPr>
        <w:t xml:space="preserve">Manuscript change: </w:t>
      </w:r>
      <w:r>
        <w:t>§4.6 (R_TTC) entirely rewritten with structured equation, where-block, and a dedicated "Threshold selection" paragraph.</w:t>
      </w:r>
    </w:p>
    <w:p/>
    <w:p>
      <w:r>
        <w:rPr>
          <w:b/>
          <w:color w:val="1F3F7F"/>
          <w:sz w:val="24"/>
        </w:rPr>
        <w:t>Comment R1.5 — Lane-change-specific simulation design</w:t>
      </w:r>
    </w:p>
    <w:p>
      <w:pPr>
        <w:ind w:left="360"/>
      </w:pPr>
      <w:r>
        <w:rPr>
          <w:b/>
          <w:i/>
        </w:rPr>
        <w:t xml:space="preserve">Reviewer comment: </w:t>
      </w:r>
      <w:r>
        <w:rPr>
          <w:i/>
          <w:color w:val="404040"/>
        </w:rPr>
        <w:t>Although the topic is related to lane-change scenarios, the simulation design does not sufficiently reflect this focus. The manuscript should include a more specific simulation design, including the lane-change scenario setup, key behavioral parameters, vehicle interaction settings, and detailed simulation process steps.</w:t>
      </w:r>
    </w:p>
    <w:p>
      <w:r>
        <w:rPr>
          <w:b/>
        </w:rPr>
        <w:t xml:space="preserve">Response: </w:t>
      </w:r>
      <w:r>
        <w:t>We have added a new subsection "Road Network and Lane-Change Setup" (§6.3) that documents the lane-change generation pipeline explicitly. The traffic generation script (Scripts/gen_bridge_routes.py in the public repository) is built specifically to force dense lane-change interactions, in four phases.</w:t>
      </w:r>
    </w:p>
    <w:p>
      <w:r>
        <w:t>Phase 1 populates every multi-lane edge with paired vehicles every 3.0 s of simulated time: a slow leader on lane 0 at 30 m from the edge start travels at 12 m/s, while an aggressive catcher on lane 1 starts at the edge with departSpeed 28 m/s and maxSpeed 35 m/s. The lane assignment alternates per timestep so both left-side and right-side blind-spot configurations are generated. Where three lanes are available, a third truck-type vehicle on lane 2 acts as a line-of-sight occluder.</w:t>
      </w:r>
    </w:p>
    <w:p>
      <w:r>
        <w:t>Phase 2 adds 150 cross-network commuter routes; Phase 3 inserts 40 platoons of six vehicles each at 0.5 s headway; Phase 4 streams vehicles inward from every network-boundary edge for 360 s. SUMO’s built-in LC2013 lateral controller produces the actual lane-change dynamics, with lateral resolution set to 0.8 m and speed deviation 0.1 on each vehicle type. The combination of these forced insertion patterns and the LC2013 controller is what generates the 3 465 positive ground-truth events used to score the CRI.</w:t>
      </w:r>
    </w:p>
    <w:p>
      <w:r>
        <w:rPr>
          <w:b/>
        </w:rPr>
        <w:t xml:space="preserve">Manuscript change: </w:t>
      </w:r>
      <w:r>
        <w:t>New §6.3 "Road Network and Lane-Change Setup" with full description of the four-phase route generator, vehicle insertion parameters, and LC2013 settings.</w:t>
      </w:r>
    </w:p>
    <w:p/>
    <w:p>
      <w:r>
        <w:rPr>
          <w:i/>
        </w:rPr>
        <w:t>We thank the reviewer for the detailed and constructive comments. The revisions above strengthen the manuscript materially.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